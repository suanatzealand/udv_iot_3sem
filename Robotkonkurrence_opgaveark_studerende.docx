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01E3" w14:textId="77777777" w:rsidR="00A3271D" w:rsidRDefault="00185FE9">
      <w:pPr>
        <w:jc w:val="center"/>
        <w:rPr>
          <w:b/>
          <w:sz w:val="44"/>
          <w:lang w:val="da-DK"/>
        </w:rPr>
      </w:pPr>
      <w:r w:rsidRPr="00A3271D">
        <w:rPr>
          <w:b/>
          <w:sz w:val="44"/>
          <w:lang w:val="da-DK"/>
        </w:rPr>
        <w:t>Robotkonkurrence</w:t>
      </w:r>
      <w:r w:rsidR="00A3271D">
        <w:rPr>
          <w:b/>
          <w:sz w:val="44"/>
          <w:lang w:val="da-DK"/>
        </w:rPr>
        <w:t xml:space="preserve"> </w:t>
      </w:r>
    </w:p>
    <w:p w14:paraId="3A4F02ED" w14:textId="005D968E" w:rsidR="007559F4" w:rsidRDefault="00A3271D">
      <w:pPr>
        <w:jc w:val="center"/>
        <w:rPr>
          <w:b/>
          <w:sz w:val="44"/>
          <w:lang w:val="da-DK"/>
        </w:rPr>
      </w:pPr>
      <w:r>
        <w:rPr>
          <w:b/>
          <w:sz w:val="44"/>
          <w:lang w:val="da-DK"/>
        </w:rPr>
        <w:t xml:space="preserve">af SUAN @ </w:t>
      </w:r>
      <w:proofErr w:type="spellStart"/>
      <w:r>
        <w:rPr>
          <w:b/>
          <w:sz w:val="44"/>
          <w:lang w:val="da-DK"/>
        </w:rPr>
        <w:t>zealand</w:t>
      </w:r>
      <w:proofErr w:type="spellEnd"/>
      <w:r w:rsidR="009C3186">
        <w:rPr>
          <w:b/>
          <w:sz w:val="44"/>
          <w:lang w:val="da-DK"/>
        </w:rPr>
        <w:t xml:space="preserve"> </w:t>
      </w:r>
      <w:r w:rsidR="00492834">
        <w:rPr>
          <w:b/>
          <w:sz w:val="44"/>
          <w:lang w:val="da-DK"/>
        </w:rPr>
        <w:t xml:space="preserve">- </w:t>
      </w:r>
      <w:r w:rsidR="009C3186">
        <w:rPr>
          <w:b/>
          <w:sz w:val="44"/>
          <w:lang w:val="da-DK"/>
        </w:rPr>
        <w:t>2026</w:t>
      </w:r>
    </w:p>
    <w:p w14:paraId="4EC34DED" w14:textId="77777777" w:rsidR="00A3271D" w:rsidRPr="00A3271D" w:rsidRDefault="00A3271D" w:rsidP="00A3271D">
      <w:pPr>
        <w:jc w:val="center"/>
        <w:rPr>
          <w:b/>
          <w:bCs/>
          <w:sz w:val="52"/>
          <w:szCs w:val="56"/>
          <w:lang w:val="da-DK"/>
        </w:rPr>
      </w:pPr>
      <w:r w:rsidRPr="00A3271D">
        <w:rPr>
          <w:b/>
          <w:bCs/>
          <w:sz w:val="52"/>
          <w:szCs w:val="56"/>
          <w:lang w:val="da-DK"/>
        </w:rPr>
        <w:t>Udvidede indlejrede systemer</w:t>
      </w:r>
    </w:p>
    <w:p w14:paraId="04301458" w14:textId="176EA170" w:rsidR="007559F4" w:rsidRPr="00A3271D" w:rsidRDefault="00A3271D">
      <w:pPr>
        <w:jc w:val="center"/>
        <w:rPr>
          <w:lang w:val="da-DK"/>
        </w:rPr>
      </w:pPr>
      <w:proofErr w:type="gramStart"/>
      <w:r>
        <w:rPr>
          <w:sz w:val="22"/>
          <w:lang w:val="da-DK"/>
        </w:rPr>
        <w:t>NB :</w:t>
      </w:r>
      <w:proofErr w:type="gramEnd"/>
      <w:r>
        <w:rPr>
          <w:sz w:val="22"/>
          <w:lang w:val="da-DK"/>
        </w:rPr>
        <w:t xml:space="preserve"> Links og kode eksempler ligger i </w:t>
      </w:r>
      <w:proofErr w:type="spellStart"/>
      <w:r>
        <w:rPr>
          <w:sz w:val="22"/>
          <w:lang w:val="da-DK"/>
        </w:rPr>
        <w:t>moodle</w:t>
      </w:r>
      <w:proofErr w:type="spellEnd"/>
      <w:r>
        <w:rPr>
          <w:sz w:val="22"/>
          <w:lang w:val="da-DK"/>
        </w:rPr>
        <w:t xml:space="preserve"> forløbet</w:t>
      </w:r>
    </w:p>
    <w:p w14:paraId="43892A11" w14:textId="77777777" w:rsidR="007559F4" w:rsidRPr="00A3271D" w:rsidRDefault="00185FE9">
      <w:pPr>
        <w:spacing w:before="160" w:after="80"/>
        <w:rPr>
          <w:lang w:val="da-DK"/>
        </w:rPr>
      </w:pPr>
      <w:r w:rsidRPr="00A3271D">
        <w:rPr>
          <w:b/>
          <w:sz w:val="30"/>
          <w:lang w:val="da-DK"/>
        </w:rPr>
        <w:t>Opgaven</w:t>
      </w:r>
    </w:p>
    <w:p w14:paraId="413F6DA9" w14:textId="77777777" w:rsidR="00A3271D" w:rsidRDefault="00185FE9">
      <w:pPr>
        <w:spacing w:after="100"/>
        <w:rPr>
          <w:lang w:val="da-DK"/>
        </w:rPr>
      </w:pPr>
      <w:r w:rsidRPr="00A3271D">
        <w:rPr>
          <w:lang w:val="da-DK"/>
        </w:rPr>
        <w:t xml:space="preserve">I skal i grupper bygge og programmere en robot med Raspberry Pi. </w:t>
      </w:r>
    </w:p>
    <w:p w14:paraId="001FAD90" w14:textId="276AA4C2" w:rsidR="007559F4" w:rsidRDefault="00185FE9">
      <w:pPr>
        <w:spacing w:after="100"/>
        <w:rPr>
          <w:lang w:val="da-DK"/>
        </w:rPr>
      </w:pPr>
      <w:r w:rsidRPr="00A3271D">
        <w:rPr>
          <w:lang w:val="da-DK"/>
        </w:rPr>
        <w:t>Robotten skal kunne følge en bane markeret med sort tape. Når robotten er klar, skal den deltage i en konkurrence.</w:t>
      </w:r>
    </w:p>
    <w:p w14:paraId="09A0D299" w14:textId="040333C5" w:rsidR="009055A0" w:rsidRDefault="009055A0">
      <w:pPr>
        <w:spacing w:after="100"/>
        <w:rPr>
          <w:b/>
          <w:bCs/>
          <w:i/>
          <w:iCs/>
          <w:lang w:val="da-DK"/>
        </w:rPr>
      </w:pPr>
      <w:r w:rsidRPr="00566AAA">
        <w:rPr>
          <w:b/>
          <w:bCs/>
          <w:i/>
          <w:iCs/>
          <w:lang w:val="da-DK"/>
        </w:rPr>
        <w:t xml:space="preserve">Sæt jeres </w:t>
      </w:r>
      <w:proofErr w:type="spellStart"/>
      <w:r w:rsidRPr="00566AAA">
        <w:rPr>
          <w:b/>
          <w:bCs/>
          <w:i/>
          <w:iCs/>
          <w:lang w:val="da-DK"/>
        </w:rPr>
        <w:t>RaspBerry</w:t>
      </w:r>
      <w:proofErr w:type="spellEnd"/>
      <w:r w:rsidRPr="00566AAA">
        <w:rPr>
          <w:b/>
          <w:bCs/>
          <w:i/>
          <w:iCs/>
          <w:lang w:val="da-DK"/>
        </w:rPr>
        <w:t xml:space="preserve"> PI på </w:t>
      </w:r>
      <w:proofErr w:type="spellStart"/>
      <w:r w:rsidRPr="00566AAA">
        <w:rPr>
          <w:b/>
          <w:bCs/>
          <w:i/>
          <w:iCs/>
          <w:lang w:val="da-DK"/>
        </w:rPr>
        <w:t>Wifi</w:t>
      </w:r>
      <w:proofErr w:type="spellEnd"/>
      <w:r w:rsidRPr="00566AAA">
        <w:rPr>
          <w:b/>
          <w:bCs/>
          <w:i/>
          <w:iCs/>
          <w:lang w:val="da-DK"/>
        </w:rPr>
        <w:t xml:space="preserve"> (egen telefon eller </w:t>
      </w:r>
      <w:r w:rsidR="00A65079" w:rsidRPr="00566AAA">
        <w:rPr>
          <w:b/>
          <w:bCs/>
          <w:i/>
          <w:iCs/>
          <w:lang w:val="da-DK"/>
        </w:rPr>
        <w:t xml:space="preserve">skoles DAT netværk) – kan styres over </w:t>
      </w:r>
      <w:proofErr w:type="spellStart"/>
      <w:r w:rsidR="00A65079" w:rsidRPr="00566AAA">
        <w:rPr>
          <w:b/>
          <w:bCs/>
          <w:i/>
          <w:iCs/>
          <w:lang w:val="da-DK"/>
        </w:rPr>
        <w:t>tailscale</w:t>
      </w:r>
      <w:proofErr w:type="spellEnd"/>
      <w:r w:rsidR="00A65079" w:rsidRPr="00566AAA">
        <w:rPr>
          <w:b/>
          <w:bCs/>
          <w:i/>
          <w:iCs/>
          <w:lang w:val="da-DK"/>
        </w:rPr>
        <w:t xml:space="preserve"> </w:t>
      </w:r>
      <w:r w:rsidR="00A65079" w:rsidRPr="00566AAA">
        <w:rPr>
          <w:rFonts w:ascii="Segoe UI Emoji" w:eastAsia="Segoe UI Emoji" w:hAnsi="Segoe UI Emoji" w:cs="Segoe UI Emoji"/>
          <w:b/>
          <w:bCs/>
          <w:i/>
          <w:iCs/>
          <w:lang w:val="da-DK"/>
        </w:rPr>
        <w:t>😉</w:t>
      </w:r>
      <w:r w:rsidR="00A65079" w:rsidRPr="00566AAA">
        <w:rPr>
          <w:b/>
          <w:bCs/>
          <w:i/>
          <w:iCs/>
          <w:lang w:val="da-DK"/>
        </w:rPr>
        <w:t xml:space="preserve"> </w:t>
      </w:r>
    </w:p>
    <w:p w14:paraId="77525422" w14:textId="0899DF7E" w:rsidR="00566AAA" w:rsidRPr="00566AAA" w:rsidRDefault="00566AAA">
      <w:pPr>
        <w:spacing w:after="100"/>
        <w:rPr>
          <w:b/>
          <w:bCs/>
          <w:i/>
          <w:iCs/>
          <w:lang w:val="da-DK"/>
        </w:rPr>
      </w:pPr>
      <w:r>
        <w:rPr>
          <w:b/>
          <w:bCs/>
          <w:i/>
          <w:iCs/>
          <w:lang w:val="da-DK"/>
        </w:rPr>
        <w:t xml:space="preserve">Nu kan jeres robot sende data via MQTT </w:t>
      </w:r>
      <w:r w:rsidR="00BD4923">
        <w:rPr>
          <w:b/>
          <w:bCs/>
          <w:i/>
          <w:iCs/>
          <w:lang w:val="da-DK"/>
        </w:rPr>
        <w:t xml:space="preserve">til jeres </w:t>
      </w:r>
      <w:proofErr w:type="spellStart"/>
      <w:r w:rsidR="00BD4923">
        <w:rPr>
          <w:b/>
          <w:bCs/>
          <w:i/>
          <w:iCs/>
          <w:lang w:val="da-DK"/>
        </w:rPr>
        <w:t>Azure</w:t>
      </w:r>
      <w:proofErr w:type="spellEnd"/>
      <w:r w:rsidR="00BD4923">
        <w:rPr>
          <w:b/>
          <w:bCs/>
          <w:i/>
          <w:iCs/>
          <w:lang w:val="da-DK"/>
        </w:rPr>
        <w:t>….</w:t>
      </w:r>
    </w:p>
    <w:p w14:paraId="5A52298E" w14:textId="77777777" w:rsidR="007559F4" w:rsidRPr="00A3271D" w:rsidRDefault="00185FE9">
      <w:pPr>
        <w:spacing w:before="160" w:after="80"/>
        <w:rPr>
          <w:lang w:val="da-DK"/>
        </w:rPr>
      </w:pPr>
      <w:r w:rsidRPr="00A3271D">
        <w:rPr>
          <w:b/>
          <w:sz w:val="30"/>
          <w:lang w:val="da-DK"/>
        </w:rPr>
        <w:t>Målet</w:t>
      </w:r>
    </w:p>
    <w:p w14:paraId="015E1AB3" w14:textId="5D8FE9F9" w:rsidR="00A3271D" w:rsidRDefault="00185FE9">
      <w:pPr>
        <w:spacing w:after="100"/>
        <w:rPr>
          <w:lang w:val="da-DK"/>
        </w:rPr>
      </w:pPr>
      <w:r w:rsidRPr="00A3271D">
        <w:rPr>
          <w:lang w:val="da-DK"/>
        </w:rPr>
        <w:t xml:space="preserve">Robotten skal gennemføre 3 omgange på banen på kortest mulig tid. </w:t>
      </w:r>
      <w:r w:rsidR="00A3271D" w:rsidRPr="00A3271D">
        <w:rPr>
          <w:i/>
          <w:iCs/>
          <w:lang w:val="da-DK"/>
        </w:rPr>
        <w:t>(gruppen før holder regnskab!)</w:t>
      </w:r>
    </w:p>
    <w:p w14:paraId="1D1107ED" w14:textId="0C85301C" w:rsidR="007559F4" w:rsidRPr="00A3271D" w:rsidRDefault="00185FE9">
      <w:pPr>
        <w:spacing w:after="100"/>
        <w:rPr>
          <w:lang w:val="da-DK"/>
        </w:rPr>
      </w:pPr>
      <w:r w:rsidRPr="00A3271D">
        <w:rPr>
          <w:lang w:val="da-DK"/>
        </w:rPr>
        <w:t>Robotten skal blive på banen under hele konkurrencen</w:t>
      </w:r>
      <w:r w:rsidR="00A3271D">
        <w:rPr>
          <w:lang w:val="da-DK"/>
        </w:rPr>
        <w:t xml:space="preserve"> – ellers er det forfra igen</w:t>
      </w:r>
      <w:r w:rsidRPr="00A3271D">
        <w:rPr>
          <w:lang w:val="da-DK"/>
        </w:rPr>
        <w:t>.</w:t>
      </w:r>
    </w:p>
    <w:p w14:paraId="3169E112" w14:textId="5B0C431B" w:rsidR="007559F4" w:rsidRPr="00A3271D" w:rsidRDefault="00185FE9">
      <w:pPr>
        <w:spacing w:before="160" w:after="80"/>
        <w:rPr>
          <w:lang w:val="da-DK"/>
        </w:rPr>
      </w:pPr>
      <w:r w:rsidRPr="00A3271D">
        <w:rPr>
          <w:b/>
          <w:sz w:val="30"/>
          <w:lang w:val="da-DK"/>
        </w:rPr>
        <w:t>I skal arbejde med</w:t>
      </w:r>
    </w:p>
    <w:p w14:paraId="45EC3E70" w14:textId="406D97AA" w:rsidR="007559F4" w:rsidRDefault="00185FE9">
      <w:pPr>
        <w:pStyle w:val="Opstilling-punkttegn"/>
      </w:pPr>
      <w:r>
        <w:t xml:space="preserve">Raspberry Pi </w:t>
      </w:r>
      <w:proofErr w:type="spellStart"/>
      <w:r>
        <w:t>og</w:t>
      </w:r>
      <w:proofErr w:type="spellEnd"/>
      <w:r>
        <w:t xml:space="preserve"> </w:t>
      </w:r>
      <w:proofErr w:type="spellStart"/>
      <w:r>
        <w:t>motorstyring</w:t>
      </w:r>
      <w:proofErr w:type="spellEnd"/>
    </w:p>
    <w:p w14:paraId="132432CB" w14:textId="3502549F" w:rsidR="007559F4" w:rsidRPr="00A3271D" w:rsidRDefault="00185FE9">
      <w:pPr>
        <w:pStyle w:val="Opstilling-punkttegn"/>
        <w:rPr>
          <w:lang w:val="da-DK"/>
        </w:rPr>
      </w:pPr>
      <w:r w:rsidRPr="00A3271D">
        <w:rPr>
          <w:lang w:val="da-DK"/>
        </w:rPr>
        <w:t>IR-sensorer til at registrere banen</w:t>
      </w:r>
    </w:p>
    <w:p w14:paraId="6EBD62FF" w14:textId="373E8930" w:rsidR="007559F4" w:rsidRDefault="00185FE9">
      <w:pPr>
        <w:pStyle w:val="Opstilling-punkttegn"/>
      </w:pPr>
      <w:r>
        <w:t>Python-</w:t>
      </w:r>
      <w:proofErr w:type="spellStart"/>
      <w:r>
        <w:t>programmering</w:t>
      </w:r>
      <w:proofErr w:type="spellEnd"/>
    </w:p>
    <w:p w14:paraId="728BB4E3" w14:textId="4A7EBAB8" w:rsidR="007559F4" w:rsidRPr="00A3271D" w:rsidRDefault="00185FE9">
      <w:pPr>
        <w:pStyle w:val="Opstilling-punkttegn"/>
        <w:rPr>
          <w:lang w:val="da-DK"/>
        </w:rPr>
      </w:pPr>
      <w:r w:rsidRPr="00A3271D">
        <w:rPr>
          <w:lang w:val="da-DK"/>
        </w:rPr>
        <w:t>Test, fejlfinding og forbedring af robotten</w:t>
      </w:r>
    </w:p>
    <w:p w14:paraId="74A76A2A" w14:textId="4515EB80" w:rsidR="007559F4" w:rsidRPr="00D624AE" w:rsidRDefault="00185FE9">
      <w:pPr>
        <w:pStyle w:val="Opstilling-punkttegn"/>
        <w:rPr>
          <w:lang w:val="da-DK"/>
        </w:rPr>
      </w:pPr>
      <w:r w:rsidRPr="00D624AE">
        <w:rPr>
          <w:lang w:val="da-DK"/>
        </w:rPr>
        <w:t>Måling og registrering af omgangstider</w:t>
      </w:r>
    </w:p>
    <w:p w14:paraId="55A0B748" w14:textId="0B6CD90D" w:rsidR="007559F4" w:rsidRDefault="00185FE9">
      <w:pPr>
        <w:spacing w:before="160" w:after="80"/>
      </w:pPr>
      <w:proofErr w:type="spellStart"/>
      <w:r>
        <w:rPr>
          <w:b/>
          <w:sz w:val="30"/>
        </w:rPr>
        <w:t>Materialer</w:t>
      </w:r>
      <w:proofErr w:type="spellEnd"/>
    </w:p>
    <w:p w14:paraId="11A41FE6" w14:textId="0566EABD" w:rsidR="007559F4" w:rsidRDefault="00185FE9">
      <w:pPr>
        <w:pStyle w:val="Opstilling-punkttegn"/>
      </w:pPr>
      <w:r>
        <w:t>Raspberry Pi</w:t>
      </w:r>
    </w:p>
    <w:p w14:paraId="60686CC1" w14:textId="1D4EAA90" w:rsidR="007559F4" w:rsidRDefault="00185FE9">
      <w:pPr>
        <w:pStyle w:val="Opstilling-punkttegn"/>
      </w:pPr>
      <w:proofErr w:type="spellStart"/>
      <w:r>
        <w:t>Motorstyring</w:t>
      </w:r>
      <w:proofErr w:type="spellEnd"/>
    </w:p>
    <w:p w14:paraId="21211CC7" w14:textId="030F1FA0" w:rsidR="007559F4" w:rsidRPr="00A3271D" w:rsidRDefault="00185FE9">
      <w:pPr>
        <w:pStyle w:val="Opstilling-punkttegn"/>
        <w:rPr>
          <w:lang w:val="da-DK"/>
        </w:rPr>
      </w:pPr>
      <w:r w:rsidRPr="00A3271D">
        <w:rPr>
          <w:lang w:val="da-DK"/>
        </w:rPr>
        <w:t>2 DC-motorer med hjul og chassis</w:t>
      </w:r>
    </w:p>
    <w:p w14:paraId="0E59D104" w14:textId="37731E47" w:rsidR="007559F4" w:rsidRDefault="00185FE9">
      <w:pPr>
        <w:pStyle w:val="Opstilling-punkttegn"/>
      </w:pPr>
      <w:r>
        <w:t>IR-</w:t>
      </w:r>
      <w:proofErr w:type="spellStart"/>
      <w:r>
        <w:t>linjesensor</w:t>
      </w:r>
      <w:proofErr w:type="spellEnd"/>
      <w:r>
        <w:t>(er)</w:t>
      </w:r>
    </w:p>
    <w:p w14:paraId="26B44E50" w14:textId="363863BE" w:rsidR="007559F4" w:rsidRDefault="00185FE9">
      <w:pPr>
        <w:pStyle w:val="Opstilling-punkttegn"/>
      </w:pPr>
      <w:proofErr w:type="spellStart"/>
      <w:r>
        <w:t>Batteri</w:t>
      </w:r>
      <w:proofErr w:type="spellEnd"/>
      <w:r>
        <w:t>/</w:t>
      </w:r>
      <w:proofErr w:type="spellStart"/>
      <w:r>
        <w:t>strømforsyning</w:t>
      </w:r>
      <w:proofErr w:type="spellEnd"/>
    </w:p>
    <w:p w14:paraId="6E2D0DF4" w14:textId="7D09C028" w:rsidR="007559F4" w:rsidRPr="0057420A" w:rsidRDefault="00185FE9">
      <w:pPr>
        <w:pStyle w:val="Opstilling-punkttegn"/>
        <w:rPr>
          <w:lang w:val="da-DK"/>
        </w:rPr>
      </w:pPr>
      <w:r w:rsidRPr="0057420A">
        <w:rPr>
          <w:lang w:val="da-DK"/>
        </w:rPr>
        <w:t>Sort elektrisk tape</w:t>
      </w:r>
      <w:r w:rsidR="0057420A" w:rsidRPr="0057420A">
        <w:rPr>
          <w:lang w:val="da-DK"/>
        </w:rPr>
        <w:t xml:space="preserve"> (er </w:t>
      </w:r>
      <w:r w:rsidR="0057420A">
        <w:rPr>
          <w:lang w:val="da-DK"/>
        </w:rPr>
        <w:t xml:space="preserve">på </w:t>
      </w:r>
      <w:proofErr w:type="gramStart"/>
      <w:r w:rsidR="0057420A">
        <w:rPr>
          <w:lang w:val="da-DK"/>
        </w:rPr>
        <w:t>gulvet !</w:t>
      </w:r>
      <w:proofErr w:type="gramEnd"/>
      <w:r w:rsidR="0057420A">
        <w:rPr>
          <w:lang w:val="da-DK"/>
        </w:rPr>
        <w:t>)</w:t>
      </w:r>
    </w:p>
    <w:p w14:paraId="517D4100" w14:textId="617257C2" w:rsidR="007559F4" w:rsidRDefault="00185FE9">
      <w:pPr>
        <w:pStyle w:val="Opstilling-punkttegn"/>
      </w:pPr>
      <w:r>
        <w:t>Python</w:t>
      </w:r>
    </w:p>
    <w:p w14:paraId="027376CA" w14:textId="1E6A2D3D" w:rsidR="0057420A" w:rsidRDefault="0057420A" w:rsidP="0057420A">
      <w:pPr>
        <w:pStyle w:val="Opstilling-punkttegn"/>
        <w:numPr>
          <w:ilvl w:val="0"/>
          <w:numId w:val="0"/>
        </w:numPr>
        <w:ind w:left="360" w:hanging="360"/>
      </w:pPr>
    </w:p>
    <w:p w14:paraId="6DEFA2C9" w14:textId="3F3E6F6B" w:rsidR="00F0409F" w:rsidRDefault="003E2D1F">
      <w:pPr>
        <w:spacing w:before="160" w:after="80"/>
        <w:rPr>
          <w:b/>
          <w:sz w:val="30"/>
        </w:rPr>
      </w:pPr>
      <w:r>
        <w:rPr>
          <w:noProof/>
          <w:lang w:val="da-DK"/>
        </w:rPr>
        <w:drawing>
          <wp:anchor distT="0" distB="0" distL="114300" distR="114300" simplePos="0" relativeHeight="251656192" behindDoc="0" locked="0" layoutInCell="1" allowOverlap="1" wp14:anchorId="6F523C0E" wp14:editId="0B92619E">
            <wp:simplePos x="0" y="0"/>
            <wp:positionH relativeFrom="margin">
              <wp:posOffset>619656</wp:posOffset>
            </wp:positionH>
            <wp:positionV relativeFrom="margin">
              <wp:posOffset>7513941</wp:posOffset>
            </wp:positionV>
            <wp:extent cx="3974465" cy="1041400"/>
            <wp:effectExtent l="0" t="0" r="6985" b="6350"/>
            <wp:wrapSquare wrapText="bothSides"/>
            <wp:docPr id="22570753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07535" name="Billede 2257075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B9D9B" w14:textId="3E0AD2D1" w:rsidR="00F0409F" w:rsidRDefault="00F0409F">
      <w:pPr>
        <w:spacing w:before="160" w:after="80"/>
        <w:rPr>
          <w:b/>
          <w:sz w:val="30"/>
        </w:rPr>
      </w:pPr>
    </w:p>
    <w:p w14:paraId="1976988C" w14:textId="7B33059D" w:rsidR="00F0409F" w:rsidRDefault="00F0409F">
      <w:pPr>
        <w:spacing w:before="160" w:after="80"/>
        <w:rPr>
          <w:b/>
          <w:sz w:val="30"/>
        </w:rPr>
      </w:pPr>
    </w:p>
    <w:p w14:paraId="6C0ED0EF" w14:textId="77777777" w:rsidR="00F0409F" w:rsidRDefault="00F0409F">
      <w:pPr>
        <w:spacing w:before="160" w:after="80"/>
        <w:rPr>
          <w:b/>
          <w:sz w:val="30"/>
        </w:rPr>
      </w:pPr>
    </w:p>
    <w:p w14:paraId="4D33847A" w14:textId="38E834CD" w:rsidR="007559F4" w:rsidRDefault="00185FE9">
      <w:pPr>
        <w:spacing w:before="160" w:after="80"/>
      </w:pPr>
      <w:proofErr w:type="spellStart"/>
      <w:r>
        <w:rPr>
          <w:b/>
          <w:sz w:val="30"/>
        </w:rPr>
        <w:lastRenderedPageBreak/>
        <w:t>Sådan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gør</w:t>
      </w:r>
      <w:proofErr w:type="spellEnd"/>
      <w:r>
        <w:rPr>
          <w:b/>
          <w:sz w:val="30"/>
        </w:rPr>
        <w:t xml:space="preserve"> I</w:t>
      </w: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559F4" w14:paraId="6C7C8AB3" w14:textId="77777777">
        <w:trPr>
          <w:jc w:val="center"/>
        </w:trPr>
        <w:tc>
          <w:tcPr>
            <w:tcW w:w="5100" w:type="dxa"/>
          </w:tcPr>
          <w:p w14:paraId="4C6E103D" w14:textId="77777777" w:rsidR="007559F4" w:rsidRDefault="00185FE9">
            <w:r>
              <w:t>Trin</w:t>
            </w:r>
          </w:p>
        </w:tc>
        <w:tc>
          <w:tcPr>
            <w:tcW w:w="5100" w:type="dxa"/>
          </w:tcPr>
          <w:p w14:paraId="3571DEC9" w14:textId="77777777" w:rsidR="007559F4" w:rsidRDefault="00185FE9">
            <w:proofErr w:type="spellStart"/>
            <w:r>
              <w:t>Opgave</w:t>
            </w:r>
            <w:proofErr w:type="spellEnd"/>
          </w:p>
        </w:tc>
      </w:tr>
      <w:tr w:rsidR="007559F4" w:rsidRPr="00110503" w14:paraId="18DECF3A" w14:textId="77777777">
        <w:trPr>
          <w:jc w:val="center"/>
        </w:trPr>
        <w:tc>
          <w:tcPr>
            <w:tcW w:w="5100" w:type="dxa"/>
          </w:tcPr>
          <w:p w14:paraId="00E1F263" w14:textId="77777777" w:rsidR="007559F4" w:rsidRDefault="00185FE9">
            <w:r>
              <w:t>1</w:t>
            </w:r>
          </w:p>
        </w:tc>
        <w:tc>
          <w:tcPr>
            <w:tcW w:w="5100" w:type="dxa"/>
          </w:tcPr>
          <w:p w14:paraId="38830BB9" w14:textId="30C25313" w:rsidR="009D26C8" w:rsidRDefault="00185FE9">
            <w:pPr>
              <w:rPr>
                <w:lang w:val="da-DK"/>
              </w:rPr>
            </w:pPr>
            <w:r w:rsidRPr="00A3271D">
              <w:rPr>
                <w:lang w:val="da-DK"/>
              </w:rPr>
              <w:t>Byg robotten og tilslut motorer og sensorer.</w:t>
            </w:r>
            <w:r w:rsidR="00E86B06">
              <w:rPr>
                <w:lang w:val="da-DK"/>
              </w:rPr>
              <w:t xml:space="preserve"> </w:t>
            </w:r>
          </w:p>
          <w:p w14:paraId="771C6F17" w14:textId="778B5D31" w:rsidR="007559F4" w:rsidRPr="00A3271D" w:rsidRDefault="00E86B06">
            <w:pPr>
              <w:rPr>
                <w:lang w:val="da-DK"/>
              </w:rPr>
            </w:pPr>
            <w:r w:rsidRPr="009D26C8">
              <w:rPr>
                <w:b/>
                <w:bCs/>
                <w:lang w:val="da-DK"/>
              </w:rPr>
              <w:t xml:space="preserve">SSH </w:t>
            </w:r>
            <w:r>
              <w:rPr>
                <w:lang w:val="da-DK"/>
              </w:rPr>
              <w:t xml:space="preserve">til Raspberry og hen jeres kode med </w:t>
            </w:r>
            <w:proofErr w:type="spellStart"/>
            <w:r w:rsidRPr="002222B3">
              <w:rPr>
                <w:b/>
                <w:bCs/>
                <w:lang w:val="da-DK"/>
              </w:rPr>
              <w:t>git</w:t>
            </w:r>
            <w:proofErr w:type="spellEnd"/>
            <w:r w:rsidR="002222B3" w:rsidRPr="002222B3">
              <w:rPr>
                <w:b/>
                <w:bCs/>
                <w:lang w:val="da-DK"/>
              </w:rPr>
              <w:t xml:space="preserve"> </w:t>
            </w:r>
            <w:proofErr w:type="spellStart"/>
            <w:r w:rsidR="002222B3" w:rsidRPr="002222B3">
              <w:rPr>
                <w:b/>
                <w:bCs/>
                <w:lang w:val="da-DK"/>
              </w:rPr>
              <w:t>clone</w:t>
            </w:r>
            <w:proofErr w:type="spellEnd"/>
          </w:p>
        </w:tc>
      </w:tr>
      <w:tr w:rsidR="007559F4" w:rsidRPr="00110503" w14:paraId="658BECB6" w14:textId="77777777">
        <w:trPr>
          <w:jc w:val="center"/>
        </w:trPr>
        <w:tc>
          <w:tcPr>
            <w:tcW w:w="5100" w:type="dxa"/>
          </w:tcPr>
          <w:p w14:paraId="36C0AB7A" w14:textId="2076D746" w:rsidR="007559F4" w:rsidRDefault="00185FE9">
            <w:r>
              <w:t>2</w:t>
            </w:r>
          </w:p>
        </w:tc>
        <w:tc>
          <w:tcPr>
            <w:tcW w:w="5100" w:type="dxa"/>
          </w:tcPr>
          <w:p w14:paraId="187F4522" w14:textId="77777777" w:rsidR="007559F4" w:rsidRPr="00A3271D" w:rsidRDefault="00185FE9">
            <w:pPr>
              <w:rPr>
                <w:lang w:val="da-DK"/>
              </w:rPr>
            </w:pPr>
            <w:r w:rsidRPr="00A3271D">
              <w:rPr>
                <w:lang w:val="da-DK"/>
              </w:rPr>
              <w:t>Test, at motorerne kan køre frem og tilbage.</w:t>
            </w:r>
          </w:p>
        </w:tc>
      </w:tr>
      <w:tr w:rsidR="007559F4" w:rsidRPr="00110503" w14:paraId="445C96BA" w14:textId="77777777">
        <w:trPr>
          <w:jc w:val="center"/>
        </w:trPr>
        <w:tc>
          <w:tcPr>
            <w:tcW w:w="5100" w:type="dxa"/>
          </w:tcPr>
          <w:p w14:paraId="4404E745" w14:textId="77777777" w:rsidR="007559F4" w:rsidRDefault="00185FE9">
            <w:r>
              <w:t>3</w:t>
            </w:r>
          </w:p>
        </w:tc>
        <w:tc>
          <w:tcPr>
            <w:tcW w:w="5100" w:type="dxa"/>
          </w:tcPr>
          <w:p w14:paraId="0B292427" w14:textId="77777777" w:rsidR="007559F4" w:rsidRPr="00A3271D" w:rsidRDefault="00185FE9">
            <w:pPr>
              <w:rPr>
                <w:lang w:val="da-DK"/>
              </w:rPr>
            </w:pPr>
            <w:r w:rsidRPr="00A3271D">
              <w:rPr>
                <w:lang w:val="da-DK"/>
              </w:rPr>
              <w:t>Test, at sensorerne kan registrere den sorte bane.</w:t>
            </w:r>
          </w:p>
        </w:tc>
      </w:tr>
      <w:tr w:rsidR="007559F4" w:rsidRPr="00110503" w14:paraId="513AF9B1" w14:textId="77777777">
        <w:trPr>
          <w:jc w:val="center"/>
        </w:trPr>
        <w:tc>
          <w:tcPr>
            <w:tcW w:w="5100" w:type="dxa"/>
          </w:tcPr>
          <w:p w14:paraId="2F0F3E01" w14:textId="77777777" w:rsidR="007559F4" w:rsidRDefault="00185FE9">
            <w:r>
              <w:t>4</w:t>
            </w:r>
          </w:p>
        </w:tc>
        <w:tc>
          <w:tcPr>
            <w:tcW w:w="5100" w:type="dxa"/>
          </w:tcPr>
          <w:p w14:paraId="76CA7D6F" w14:textId="77777777" w:rsidR="007559F4" w:rsidRPr="00A3271D" w:rsidRDefault="00185FE9">
            <w:pPr>
              <w:rPr>
                <w:lang w:val="da-DK"/>
              </w:rPr>
            </w:pPr>
            <w:r w:rsidRPr="00A3271D">
              <w:rPr>
                <w:lang w:val="da-DK"/>
              </w:rPr>
              <w:t>Programmér robotten til at følge banen.</w:t>
            </w:r>
          </w:p>
        </w:tc>
      </w:tr>
      <w:tr w:rsidR="007559F4" w:rsidRPr="00110503" w14:paraId="3EEEC6DF" w14:textId="77777777">
        <w:trPr>
          <w:jc w:val="center"/>
        </w:trPr>
        <w:tc>
          <w:tcPr>
            <w:tcW w:w="5100" w:type="dxa"/>
          </w:tcPr>
          <w:p w14:paraId="5E89EA91" w14:textId="77777777" w:rsidR="007559F4" w:rsidRDefault="00185FE9">
            <w:r>
              <w:t>5</w:t>
            </w:r>
          </w:p>
        </w:tc>
        <w:tc>
          <w:tcPr>
            <w:tcW w:w="5100" w:type="dxa"/>
          </w:tcPr>
          <w:p w14:paraId="6BF8B2C3" w14:textId="77777777" w:rsidR="007559F4" w:rsidRPr="00A3271D" w:rsidRDefault="00185FE9">
            <w:pPr>
              <w:rPr>
                <w:lang w:val="da-DK"/>
              </w:rPr>
            </w:pPr>
            <w:r w:rsidRPr="00A3271D">
              <w:rPr>
                <w:lang w:val="da-DK"/>
              </w:rPr>
              <w:t>Test robotten flere gange og justér programmet.</w:t>
            </w:r>
          </w:p>
        </w:tc>
      </w:tr>
      <w:tr w:rsidR="007559F4" w:rsidRPr="00110503" w14:paraId="6E79E077" w14:textId="77777777">
        <w:trPr>
          <w:jc w:val="center"/>
        </w:trPr>
        <w:tc>
          <w:tcPr>
            <w:tcW w:w="5100" w:type="dxa"/>
          </w:tcPr>
          <w:p w14:paraId="69501F5E" w14:textId="77777777" w:rsidR="007559F4" w:rsidRDefault="00185FE9">
            <w:r>
              <w:t>6</w:t>
            </w:r>
          </w:p>
        </w:tc>
        <w:tc>
          <w:tcPr>
            <w:tcW w:w="5100" w:type="dxa"/>
          </w:tcPr>
          <w:p w14:paraId="41D0487E" w14:textId="77777777" w:rsidR="007559F4" w:rsidRPr="00A3271D" w:rsidRDefault="00185FE9">
            <w:pPr>
              <w:rPr>
                <w:lang w:val="da-DK"/>
              </w:rPr>
            </w:pPr>
            <w:r w:rsidRPr="00A3271D">
              <w:rPr>
                <w:lang w:val="da-DK"/>
              </w:rPr>
              <w:t>Deltag i konkurrencen og registrér jeres tider.</w:t>
            </w:r>
          </w:p>
        </w:tc>
      </w:tr>
      <w:tr w:rsidR="00FB63F8" w:rsidRPr="00110503" w14:paraId="6E5A54B9" w14:textId="77777777">
        <w:trPr>
          <w:jc w:val="center"/>
        </w:trPr>
        <w:tc>
          <w:tcPr>
            <w:tcW w:w="5100" w:type="dxa"/>
          </w:tcPr>
          <w:p w14:paraId="4AB96299" w14:textId="1A7124E9" w:rsidR="00FB63F8" w:rsidRDefault="00FB63F8">
            <w:r>
              <w:t>7</w:t>
            </w:r>
          </w:p>
        </w:tc>
        <w:tc>
          <w:tcPr>
            <w:tcW w:w="5100" w:type="dxa"/>
          </w:tcPr>
          <w:p w14:paraId="450866BE" w14:textId="20D41E4A" w:rsidR="00FB63F8" w:rsidRPr="00A3271D" w:rsidRDefault="00FB63F8">
            <w:pPr>
              <w:rPr>
                <w:lang w:val="da-DK"/>
              </w:rPr>
            </w:pPr>
            <w:r>
              <w:rPr>
                <w:lang w:val="da-DK"/>
              </w:rPr>
              <w:t xml:space="preserve">Forbind </w:t>
            </w:r>
            <w:r w:rsidR="00260383">
              <w:rPr>
                <w:lang w:val="da-DK"/>
              </w:rPr>
              <w:t xml:space="preserve">robotten til </w:t>
            </w:r>
            <w:proofErr w:type="spellStart"/>
            <w:r w:rsidR="00260383">
              <w:rPr>
                <w:lang w:val="da-DK"/>
              </w:rPr>
              <w:t>Azure</w:t>
            </w:r>
            <w:proofErr w:type="spellEnd"/>
            <w:r w:rsidR="00260383">
              <w:rPr>
                <w:lang w:val="da-DK"/>
              </w:rPr>
              <w:t xml:space="preserve"> med MQTT</w:t>
            </w:r>
          </w:p>
        </w:tc>
      </w:tr>
    </w:tbl>
    <w:p w14:paraId="22859AA6" w14:textId="2C59F02F" w:rsidR="00A3271D" w:rsidRDefault="00A3271D">
      <w:pPr>
        <w:spacing w:before="160" w:after="80"/>
        <w:rPr>
          <w:b/>
          <w:sz w:val="30"/>
          <w:lang w:val="da-DK"/>
        </w:rPr>
      </w:pPr>
    </w:p>
    <w:p w14:paraId="54A51523" w14:textId="18F6EDCC" w:rsidR="007559F4" w:rsidRPr="00A3271D" w:rsidRDefault="00185FE9">
      <w:pPr>
        <w:spacing w:before="160" w:after="80"/>
        <w:rPr>
          <w:lang w:val="da-DK"/>
        </w:rPr>
      </w:pPr>
      <w:r w:rsidRPr="00A3271D">
        <w:rPr>
          <w:b/>
          <w:sz w:val="30"/>
          <w:lang w:val="da-DK"/>
        </w:rPr>
        <w:t>Registrér jeres resultater</w:t>
      </w:r>
    </w:p>
    <w:p w14:paraId="30353014" w14:textId="0B82D06A" w:rsidR="00A3271D" w:rsidRDefault="00185FE9">
      <w:pPr>
        <w:spacing w:after="100"/>
        <w:rPr>
          <w:lang w:val="da-DK"/>
        </w:rPr>
      </w:pPr>
      <w:r w:rsidRPr="00A3271D">
        <w:rPr>
          <w:lang w:val="da-DK"/>
        </w:rPr>
        <w:t xml:space="preserve">For hver test skal I notere omgangstiden og, hvis det sker, hvor mange gange robotten forlader banen. </w:t>
      </w:r>
    </w:p>
    <w:p w14:paraId="5C28CCBC" w14:textId="6D9204D7" w:rsidR="007559F4" w:rsidRPr="00A3271D" w:rsidRDefault="00185FE9">
      <w:pPr>
        <w:spacing w:after="100"/>
        <w:rPr>
          <w:lang w:val="da-DK"/>
        </w:rPr>
      </w:pPr>
      <w:r w:rsidRPr="00A3271D">
        <w:rPr>
          <w:lang w:val="da-DK"/>
        </w:rPr>
        <w:t>Brug jeres resultater til at forbedre robotten.</w:t>
      </w:r>
      <w:r w:rsidR="00A3271D">
        <w:rPr>
          <w:lang w:val="da-DK"/>
        </w:rPr>
        <w:t xml:space="preserve"> (det er tilladt at lave testkørsel)</w:t>
      </w:r>
    </w:p>
    <w:p w14:paraId="24432D27" w14:textId="423A8CD1" w:rsidR="007559F4" w:rsidRPr="00A3271D" w:rsidRDefault="00185FE9">
      <w:pPr>
        <w:spacing w:before="160" w:after="80"/>
        <w:rPr>
          <w:lang w:val="da-DK"/>
        </w:rPr>
      </w:pPr>
      <w:r w:rsidRPr="00A3271D">
        <w:rPr>
          <w:b/>
          <w:sz w:val="30"/>
          <w:lang w:val="da-DK"/>
        </w:rPr>
        <w:t>Konkurrencen</w:t>
      </w:r>
    </w:p>
    <w:p w14:paraId="3F8D57EB" w14:textId="71987D22" w:rsidR="0057420A" w:rsidRDefault="00185FE9">
      <w:pPr>
        <w:spacing w:after="100"/>
        <w:rPr>
          <w:lang w:val="da-DK"/>
        </w:rPr>
      </w:pPr>
      <w:r w:rsidRPr="00A3271D">
        <w:rPr>
          <w:lang w:val="da-DK"/>
        </w:rPr>
        <w:t xml:space="preserve">Når alle grupper er klar, gennemfører hver robot 3 omgange. </w:t>
      </w:r>
    </w:p>
    <w:p w14:paraId="4027F760" w14:textId="5EEF49AB" w:rsidR="007559F4" w:rsidRPr="00A3271D" w:rsidRDefault="00185FE9">
      <w:pPr>
        <w:spacing w:after="100"/>
        <w:rPr>
          <w:lang w:val="da-DK"/>
        </w:rPr>
      </w:pPr>
      <w:r w:rsidRPr="00A3271D">
        <w:rPr>
          <w:lang w:val="da-DK"/>
        </w:rPr>
        <w:t>Den målte tid bruges til at sammenligne resultaterne mellem grupperne.</w:t>
      </w:r>
      <w:r w:rsidR="0057420A">
        <w:rPr>
          <w:lang w:val="da-DK"/>
        </w:rPr>
        <w:t xml:space="preserve"> (hvem er </w:t>
      </w:r>
      <w:proofErr w:type="gramStart"/>
      <w:r w:rsidR="0057420A">
        <w:rPr>
          <w:lang w:val="da-DK"/>
        </w:rPr>
        <w:t>hurtigst ?</w:t>
      </w:r>
      <w:proofErr w:type="gramEnd"/>
      <w:r w:rsidR="0057420A">
        <w:rPr>
          <w:lang w:val="da-DK"/>
        </w:rPr>
        <w:t>)</w:t>
      </w:r>
    </w:p>
    <w:p w14:paraId="5849FF48" w14:textId="7F56B091" w:rsidR="007559F4" w:rsidRDefault="00185FE9">
      <w:pPr>
        <w:rPr>
          <w:lang w:val="da-DK"/>
        </w:rPr>
      </w:pPr>
      <w:r w:rsidRPr="00A3271D">
        <w:rPr>
          <w:b/>
          <w:lang w:val="da-DK"/>
        </w:rPr>
        <w:t xml:space="preserve">Husk: </w:t>
      </w:r>
      <w:r w:rsidRPr="00A3271D">
        <w:rPr>
          <w:lang w:val="da-DK"/>
        </w:rPr>
        <w:t>En god robot kræver både et godt bygget system og et program, der er testet og justeret.</w:t>
      </w:r>
    </w:p>
    <w:p w14:paraId="71843A51" w14:textId="532429B3" w:rsidR="0057420A" w:rsidRPr="0057420A" w:rsidRDefault="0057420A" w:rsidP="0057420A">
      <w:pPr>
        <w:jc w:val="center"/>
      </w:pPr>
      <w:r w:rsidRPr="0057420A">
        <w:t>F</w:t>
      </w:r>
      <w:r>
        <w:t xml:space="preserve">ig. </w:t>
      </w:r>
      <w:proofErr w:type="gramStart"/>
      <w:r>
        <w:t>K</w:t>
      </w:r>
      <w:r w:rsidRPr="00A3271D">
        <w:t>ilde :</w:t>
      </w:r>
      <w:proofErr w:type="gramEnd"/>
      <w:r w:rsidRPr="00A3271D">
        <w:t xml:space="preserve"> </w:t>
      </w:r>
      <w:hyperlink r:id="rId7" w:history="1">
        <w:r w:rsidRPr="00A3271D">
          <w:rPr>
            <w:rStyle w:val="Hyperlink"/>
          </w:rPr>
          <w:t>Raspberry Pi Based Line Follower Robot with Python Code</w:t>
        </w:r>
      </w:hyperlink>
    </w:p>
    <w:p w14:paraId="4B5115BC" w14:textId="1F884300" w:rsidR="0057420A" w:rsidRPr="0057420A" w:rsidRDefault="0057420A"/>
    <w:p w14:paraId="594538A2" w14:textId="4F3AFE02" w:rsidR="003E2D1F" w:rsidRDefault="003E2D1F" w:rsidP="003E2D1F"/>
    <w:p w14:paraId="4F9A73BF" w14:textId="373B7D85" w:rsidR="003E2D1F" w:rsidRDefault="003E2D1F" w:rsidP="003E2D1F">
      <w:pPr>
        <w:jc w:val="center"/>
      </w:pPr>
      <w:r>
        <w:rPr>
          <w:noProof/>
          <w:lang w:val="da-DK"/>
        </w:rPr>
        <w:drawing>
          <wp:inline distT="0" distB="0" distL="0" distR="0" wp14:anchorId="278C250A" wp14:editId="5EA12919">
            <wp:extent cx="2198363" cy="1467293"/>
            <wp:effectExtent l="0" t="0" r="0" b="0"/>
            <wp:docPr id="1802432174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32174" name="Billede 18024321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8557" cy="154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da-DK"/>
        </w:rPr>
        <w:drawing>
          <wp:inline distT="0" distB="0" distL="0" distR="0" wp14:anchorId="6D007E27" wp14:editId="3AD9CCD2">
            <wp:extent cx="2105247" cy="1526304"/>
            <wp:effectExtent l="0" t="0" r="0" b="0"/>
            <wp:docPr id="1105878645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78645" name="Billede 11058786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7094" cy="153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3881" w14:textId="2D609C82" w:rsidR="003E2D1F" w:rsidRDefault="00D2032C" w:rsidP="003E2D1F">
      <w:pPr>
        <w:jc w:val="center"/>
      </w:pPr>
      <w:r>
        <w:rPr>
          <w:noProof/>
          <w:lang w:val="da-DK"/>
        </w:rPr>
        <w:drawing>
          <wp:anchor distT="0" distB="0" distL="114300" distR="114300" simplePos="0" relativeHeight="251666432" behindDoc="1" locked="0" layoutInCell="1" allowOverlap="1" wp14:anchorId="5C83AF76" wp14:editId="4877C7FA">
            <wp:simplePos x="0" y="0"/>
            <wp:positionH relativeFrom="margin">
              <wp:posOffset>2520699</wp:posOffset>
            </wp:positionH>
            <wp:positionV relativeFrom="margin">
              <wp:posOffset>7291971</wp:posOffset>
            </wp:positionV>
            <wp:extent cx="1963420" cy="1518285"/>
            <wp:effectExtent l="0" t="0" r="0" b="5715"/>
            <wp:wrapTight wrapText="bothSides">
              <wp:wrapPolygon edited="0">
                <wp:start x="0" y="0"/>
                <wp:lineTo x="0" y="21410"/>
                <wp:lineTo x="21376" y="21410"/>
                <wp:lineTo x="21376" y="0"/>
                <wp:lineTo x="0" y="0"/>
              </wp:wrapPolygon>
            </wp:wrapTight>
            <wp:docPr id="159300173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1732" name="Billede 15930017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FB00F" w14:textId="77777777" w:rsidR="003E2D1F" w:rsidRDefault="003E2D1F" w:rsidP="003E2D1F">
      <w:pPr>
        <w:jc w:val="center"/>
      </w:pPr>
      <w:r>
        <w:rPr>
          <w:noProof/>
        </w:rPr>
        <w:lastRenderedPageBreak/>
        <w:drawing>
          <wp:inline distT="0" distB="0" distL="0" distR="0" wp14:anchorId="057F9D90" wp14:editId="0BCC5643">
            <wp:extent cx="5602371" cy="5376625"/>
            <wp:effectExtent l="0" t="0" r="0" b="0"/>
            <wp:docPr id="1965467421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67421" name="Billede 19654674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338" cy="542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31BF" w14:textId="77777777" w:rsidR="003E2D1F" w:rsidRPr="0057420A" w:rsidRDefault="003E2D1F" w:rsidP="003E2D1F"/>
    <w:p w14:paraId="152B67CC" w14:textId="77777777" w:rsidR="003E2D1F" w:rsidRPr="0057420A" w:rsidRDefault="003E2D1F" w:rsidP="003E2D1F">
      <w:pPr>
        <w:jc w:val="center"/>
      </w:pPr>
    </w:p>
    <w:p w14:paraId="3D39B6E1" w14:textId="77777777" w:rsidR="003E2D1F" w:rsidRPr="0057420A" w:rsidRDefault="003E2D1F" w:rsidP="003E2D1F"/>
    <w:p w14:paraId="6A29B14C" w14:textId="77777777" w:rsidR="003E2D1F" w:rsidRPr="00A3271D" w:rsidRDefault="003E2D1F" w:rsidP="003E2D1F"/>
    <w:p w14:paraId="60EA978B" w14:textId="032AC1D9" w:rsidR="00A3271D" w:rsidRPr="00A3271D" w:rsidRDefault="00A3271D"/>
    <w:sectPr w:rsidR="00A3271D" w:rsidRPr="00A3271D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153981">
    <w:abstractNumId w:val="8"/>
  </w:num>
  <w:num w:numId="2" w16cid:durableId="429787139">
    <w:abstractNumId w:val="6"/>
  </w:num>
  <w:num w:numId="3" w16cid:durableId="1947537182">
    <w:abstractNumId w:val="5"/>
  </w:num>
  <w:num w:numId="4" w16cid:durableId="1683776936">
    <w:abstractNumId w:val="4"/>
  </w:num>
  <w:num w:numId="5" w16cid:durableId="1987125042">
    <w:abstractNumId w:val="7"/>
  </w:num>
  <w:num w:numId="6" w16cid:durableId="437023257">
    <w:abstractNumId w:val="3"/>
  </w:num>
  <w:num w:numId="7" w16cid:durableId="636372447">
    <w:abstractNumId w:val="2"/>
  </w:num>
  <w:num w:numId="8" w16cid:durableId="1113281826">
    <w:abstractNumId w:val="1"/>
  </w:num>
  <w:num w:numId="9" w16cid:durableId="153133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503"/>
    <w:rsid w:val="0015074B"/>
    <w:rsid w:val="00185FE9"/>
    <w:rsid w:val="001C4B4C"/>
    <w:rsid w:val="002222B3"/>
    <w:rsid w:val="00260383"/>
    <w:rsid w:val="00295D45"/>
    <w:rsid w:val="0029639D"/>
    <w:rsid w:val="00326F90"/>
    <w:rsid w:val="00396C7E"/>
    <w:rsid w:val="003E2D1F"/>
    <w:rsid w:val="00492834"/>
    <w:rsid w:val="00535972"/>
    <w:rsid w:val="00566AAA"/>
    <w:rsid w:val="0057420A"/>
    <w:rsid w:val="006A4E50"/>
    <w:rsid w:val="006C6779"/>
    <w:rsid w:val="007559F4"/>
    <w:rsid w:val="008E092A"/>
    <w:rsid w:val="009055A0"/>
    <w:rsid w:val="009C3186"/>
    <w:rsid w:val="009D26C8"/>
    <w:rsid w:val="00A3271D"/>
    <w:rsid w:val="00A65079"/>
    <w:rsid w:val="00AA1D8D"/>
    <w:rsid w:val="00B21D4C"/>
    <w:rsid w:val="00B47730"/>
    <w:rsid w:val="00BD4923"/>
    <w:rsid w:val="00CB0664"/>
    <w:rsid w:val="00CE6047"/>
    <w:rsid w:val="00D2032C"/>
    <w:rsid w:val="00D624AE"/>
    <w:rsid w:val="00E86B06"/>
    <w:rsid w:val="00E87830"/>
    <w:rsid w:val="00F0409F"/>
    <w:rsid w:val="00F1038A"/>
    <w:rsid w:val="00FB6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93B8B7"/>
  <w14:defaultImageDpi w14:val="300"/>
  <w15:docId w15:val="{B2B39B62-3AAE-4608-BAA1-0E0F632D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Standardskrifttypeiafsnit"/>
    <w:uiPriority w:val="99"/>
    <w:unhideWhenUsed/>
    <w:rsid w:val="00A3271D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A32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ircuitdigest.com/microcontroller-projects/raspberry-pi-line-follower-robot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292</Words>
  <Characters>1786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Sune Sick Andersen</cp:lastModifiedBy>
  <cp:revision>25</cp:revision>
  <cp:lastPrinted>2026-10-02T10:55:00Z</cp:lastPrinted>
  <dcterms:created xsi:type="dcterms:W3CDTF">2013-12-23T23:15:00Z</dcterms:created>
  <dcterms:modified xsi:type="dcterms:W3CDTF">2026-10-02T11:00:00Z</dcterms:modified>
  <cp:category/>
</cp:coreProperties>
</file>